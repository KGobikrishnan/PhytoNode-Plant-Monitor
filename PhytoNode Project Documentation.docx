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14758" w14:textId="77777777" w:rsidR="00A337D0" w:rsidRDefault="00000000">
      <w:pPr>
        <w:pStyle w:val="Heading1"/>
      </w:pPr>
      <w:r>
        <w:t>PhytoNode - IoT Plant Health Monitoring System</w:t>
      </w:r>
    </w:p>
    <w:p w14:paraId="2D5ADCE7" w14:textId="77777777" w:rsidR="00A337D0" w:rsidRDefault="00000000">
      <w:r>
        <w:t>A professional embedded systems project built with the ESP32. PhytoNode monitors a plant's vital environmental conditions (soil moisture, temperature, humidity, and light levels) and transmits the data wirelessly to a cloud dashboard, allowing you to monitor your plant's health from anywhere in the world.</w:t>
      </w:r>
    </w:p>
    <w:p w14:paraId="01B3B1B5" w14:textId="0434A707" w:rsidR="00276468" w:rsidRDefault="00276468" w:rsidP="00276468">
      <w:r>
        <w:rPr>
          <w:noProof/>
        </w:rPr>
        <w:drawing>
          <wp:inline distT="0" distB="0" distL="0" distR="0" wp14:anchorId="1CA7290A" wp14:editId="62BE4E2D">
            <wp:extent cx="2251710" cy="1501140"/>
            <wp:effectExtent l="0" t="0" r="0" b="3810"/>
            <wp:docPr id="4267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F207" w14:textId="77777777" w:rsidR="00276468" w:rsidRDefault="00276468"/>
    <w:p w14:paraId="11D94CE8" w14:textId="77777777" w:rsidR="00A337D0" w:rsidRDefault="00000000">
      <w:pPr>
        <w:pStyle w:val="Heading2"/>
      </w:pPr>
      <w:r>
        <w:t>🌟 Features</w:t>
      </w:r>
    </w:p>
    <w:p w14:paraId="58682297" w14:textId="77777777" w:rsidR="00A337D0" w:rsidRDefault="00000000">
      <w:pPr>
        <w:pStyle w:val="ListBullet"/>
      </w:pPr>
      <w:r>
        <w:t>Real-time Monitoring: Continuously tracks key plant health metrics.</w:t>
      </w:r>
    </w:p>
    <w:p w14:paraId="2E03F18B" w14:textId="77777777" w:rsidR="00A337D0" w:rsidRDefault="00000000">
      <w:pPr>
        <w:pStyle w:val="ListBullet"/>
      </w:pPr>
      <w:r>
        <w:t>Wi-Fi Connectivity: Uses the ESP32's built-in Wi-Fi to send data to the internet.</w:t>
      </w:r>
    </w:p>
    <w:p w14:paraId="6856308B" w14:textId="77777777" w:rsidR="00A337D0" w:rsidRDefault="00000000">
      <w:pPr>
        <w:pStyle w:val="ListBullet"/>
      </w:pPr>
      <w:r>
        <w:t>Cloud Dashboard: Data is visualized on a professional web dashboard (ThingSpeak) with graphs.</w:t>
      </w:r>
    </w:p>
    <w:p w14:paraId="4D913689" w14:textId="77777777" w:rsidR="00A337D0" w:rsidRDefault="00000000">
      <w:pPr>
        <w:pStyle w:val="ListBullet"/>
      </w:pPr>
      <w:r>
        <w:t>Battery Powered: Optional battery pack for true wireless, mobile operation.</w:t>
      </w:r>
    </w:p>
    <w:p w14:paraId="56E61124" w14:textId="77777777" w:rsidR="00A337D0" w:rsidRDefault="00000000">
      <w:pPr>
        <w:pStyle w:val="ListBullet"/>
      </w:pPr>
      <w:r>
        <w:t>Error Handling: Robust code that handles sensor and network failures gracefully.</w:t>
      </w:r>
    </w:p>
    <w:p w14:paraId="532C7715" w14:textId="77777777" w:rsidR="00A337D0" w:rsidRDefault="00000000">
      <w:pPr>
        <w:pStyle w:val="Heading2"/>
      </w:pPr>
      <w:r>
        <w:t>🛠️ Hardware &amp; Wiring</w:t>
      </w:r>
    </w:p>
    <w:p w14:paraId="6BE134C5" w14:textId="77777777" w:rsidR="00A337D0" w:rsidRDefault="00000000">
      <w:pPr>
        <w:pStyle w:val="Heading3"/>
      </w:pPr>
      <w:r>
        <w:t>Components Needed</w:t>
      </w:r>
    </w:p>
    <w:p w14:paraId="39B26918" w14:textId="77777777" w:rsidR="00A337D0" w:rsidRDefault="00000000">
      <w:pPr>
        <w:pStyle w:val="ListBullet"/>
      </w:pPr>
      <w:r>
        <w:t>ESP32 Development Board (1)</w:t>
      </w:r>
    </w:p>
    <w:p w14:paraId="0C769D8E" w14:textId="77777777" w:rsidR="00A337D0" w:rsidRDefault="00000000">
      <w:pPr>
        <w:pStyle w:val="ListBullet"/>
      </w:pPr>
      <w:r>
        <w:t>Capacitive Soil Moisture Sensor (1)</w:t>
      </w:r>
    </w:p>
    <w:p w14:paraId="3D871047" w14:textId="77777777" w:rsidR="00A337D0" w:rsidRDefault="00000000">
      <w:pPr>
        <w:pStyle w:val="ListBullet"/>
      </w:pPr>
      <w:r>
        <w:t>DHT22 Sensor (1)</w:t>
      </w:r>
    </w:p>
    <w:p w14:paraId="01883669" w14:textId="77777777" w:rsidR="00A337D0" w:rsidRDefault="00000000">
      <w:pPr>
        <w:pStyle w:val="ListBullet"/>
      </w:pPr>
      <w:r>
        <w:t>Photoresistor (LDR) (1)</w:t>
      </w:r>
    </w:p>
    <w:p w14:paraId="619BF99D" w14:textId="77777777" w:rsidR="00A337D0" w:rsidRDefault="00000000">
      <w:pPr>
        <w:pStyle w:val="ListBullet"/>
      </w:pPr>
      <w:r>
        <w:t>10kΩ Resistor (1)</w:t>
      </w:r>
    </w:p>
    <w:p w14:paraId="37C3E0F7" w14:textId="77777777" w:rsidR="00A337D0" w:rsidRDefault="00000000">
      <w:pPr>
        <w:pStyle w:val="ListBullet"/>
      </w:pPr>
      <w:r>
        <w:t>Breadboard &amp; Jumper Wires</w:t>
      </w:r>
    </w:p>
    <w:p w14:paraId="709A3C5E" w14:textId="77777777" w:rsidR="00A337D0" w:rsidRDefault="00000000">
      <w:pPr>
        <w:pStyle w:val="ListBullet"/>
      </w:pPr>
      <w:r>
        <w:t>Micro-USB Cable (1)</w:t>
      </w:r>
    </w:p>
    <w:p w14:paraId="680ADDC7" w14:textId="77777777" w:rsidR="00A337D0" w:rsidRDefault="00000000">
      <w:pPr>
        <w:pStyle w:val="Heading3"/>
      </w:pPr>
      <w:r>
        <w:t>Optional for advanced version:</w:t>
      </w:r>
    </w:p>
    <w:p w14:paraId="03EB1069" w14:textId="77777777" w:rsidR="00A337D0" w:rsidRDefault="00000000">
      <w:pPr>
        <w:pStyle w:val="ListBullet"/>
      </w:pPr>
      <w:r>
        <w:t>LiPo Battery (3.7V)</w:t>
      </w:r>
    </w:p>
    <w:p w14:paraId="6BE13BF2" w14:textId="77777777" w:rsidR="00A337D0" w:rsidRDefault="00000000">
      <w:pPr>
        <w:pStyle w:val="ListBullet"/>
      </w:pPr>
      <w:r>
        <w:t>TP4056 Charging Module</w:t>
      </w:r>
    </w:p>
    <w:p w14:paraId="3AC5AEC5" w14:textId="77777777" w:rsidR="00A337D0" w:rsidRDefault="00000000">
      <w:pPr>
        <w:pStyle w:val="Heading3"/>
      </w:pPr>
      <w:r>
        <w:lastRenderedPageBreak/>
        <w:t>Circuit Diagram</w:t>
      </w:r>
    </w:p>
    <w:p w14:paraId="4CCE9F25" w14:textId="77777777" w:rsidR="00A337D0" w:rsidRDefault="00000000">
      <w:r>
        <w:t>The ESP32's 3.3V pin powers all sensors. Example wiring connections have been provided in the GitHub documentation.</w:t>
      </w:r>
    </w:p>
    <w:p w14:paraId="2DBC37A4" w14:textId="77777777" w:rsidR="00A337D0" w:rsidRDefault="00000000">
      <w:pPr>
        <w:pStyle w:val="Heading2"/>
      </w:pPr>
      <w:r>
        <w:t>⚙️ Software Setup</w:t>
      </w:r>
    </w:p>
    <w:p w14:paraId="28AF6951" w14:textId="77777777" w:rsidR="00A337D0" w:rsidRDefault="00000000">
      <w:r>
        <w:t>1. Install VS Code and PlatformIO.</w:t>
      </w:r>
      <w:r>
        <w:br/>
        <w:t>2. Clone the repository.</w:t>
      </w:r>
      <w:r>
        <w:br/>
        <w:t>3. Configure WiFi and ThingSpeak secrets in secrets.h.</w:t>
      </w:r>
      <w:r>
        <w:br/>
        <w:t>4. Upload the code using PlatformIO.</w:t>
      </w:r>
      <w:r>
        <w:br/>
        <w:t>5. Monitor sensor data via ThingSpeak Cloud.</w:t>
      </w:r>
    </w:p>
    <w:p w14:paraId="6C6820FD" w14:textId="77777777" w:rsidR="00A337D0" w:rsidRDefault="00000000">
      <w:pPr>
        <w:pStyle w:val="Heading2"/>
      </w:pPr>
      <w:r>
        <w:t>📁 How the Code Works</w:t>
      </w:r>
    </w:p>
    <w:p w14:paraId="71C67E92" w14:textId="77777777" w:rsidR="00A337D0" w:rsidRDefault="00000000">
      <w:r>
        <w:t>1. Setup: Initializes sensors and WiFi.</w:t>
      </w:r>
      <w:r>
        <w:br/>
        <w:t>2. Main Loop:</w:t>
      </w:r>
      <w:r>
        <w:br/>
        <w:t xml:space="preserve">   - Reads sensors every 30 seconds.</w:t>
      </w:r>
      <w:r>
        <w:br/>
        <w:t xml:space="preserve">   - Publishes data to ThingSpeak via MQTT.</w:t>
      </w:r>
      <w:r>
        <w:br/>
        <w:t xml:space="preserve">   - Handles errors and retries automatically.</w:t>
      </w:r>
    </w:p>
    <w:p w14:paraId="66F2A032" w14:textId="77777777" w:rsidR="00A337D0" w:rsidRDefault="00000000">
      <w:pPr>
        <w:pStyle w:val="Heading2"/>
      </w:pPr>
      <w:r>
        <w:t>🔧 Calibration</w:t>
      </w:r>
    </w:p>
    <w:p w14:paraId="04F8936E" w14:textId="77777777" w:rsidR="00A337D0" w:rsidRDefault="00000000">
      <w:r>
        <w:t>Soil moisture and light sensors must be calibrated by recording raw values for dry/wet soil and dark/bright light conditions, then updating the map() function values in the code.</w:t>
      </w:r>
    </w:p>
    <w:p w14:paraId="4F3CA0B4" w14:textId="77777777" w:rsidR="00A337D0" w:rsidRDefault="00000000">
      <w:pPr>
        <w:pStyle w:val="Heading2"/>
      </w:pPr>
      <w:r>
        <w:t>🚀 Troubleshooting</w:t>
      </w:r>
    </w:p>
    <w:p w14:paraId="63EDE6A4" w14:textId="77777777" w:rsidR="00A337D0" w:rsidRDefault="00000000">
      <w:pPr>
        <w:pStyle w:val="ListBullet"/>
      </w:pPr>
      <w:r>
        <w:t>Failed to connect to WiFi → Double-check SSID and Password in secrets.h.</w:t>
      </w:r>
    </w:p>
    <w:p w14:paraId="38B605D5" w14:textId="77777777" w:rsidR="00A337D0" w:rsidRDefault="00000000">
      <w:pPr>
        <w:pStyle w:val="ListBullet"/>
      </w:pPr>
      <w:r>
        <w:t>Failed to read from DHT sensor → Check wiring to GPIO 17.</w:t>
      </w:r>
    </w:p>
    <w:p w14:paraId="3A0A9791" w14:textId="77777777" w:rsidR="00A337D0" w:rsidRDefault="00000000">
      <w:pPr>
        <w:pStyle w:val="ListBullet"/>
      </w:pPr>
      <w:r>
        <w:t>Data not updating on ThingSpeak → Check Channel ID and Write API Key.</w:t>
      </w:r>
    </w:p>
    <w:p w14:paraId="436571B0" w14:textId="77777777" w:rsidR="00A337D0" w:rsidRDefault="00000000">
      <w:pPr>
        <w:pStyle w:val="ListBullet"/>
      </w:pPr>
      <w:r>
        <w:t>Soil moisture incorrect → Calibrate using dry and wet soil values.</w:t>
      </w:r>
    </w:p>
    <w:p w14:paraId="25C748E0" w14:textId="77777777" w:rsidR="00A337D0" w:rsidRDefault="00000000">
      <w:pPr>
        <w:pStyle w:val="Heading2"/>
      </w:pPr>
      <w:r>
        <w:t>📊 License</w:t>
      </w:r>
    </w:p>
    <w:p w14:paraId="69438E57" w14:textId="77777777" w:rsidR="00A337D0" w:rsidRDefault="00000000">
      <w:r>
        <w:t>This project is open source and available under the MIT License.</w:t>
      </w:r>
    </w:p>
    <w:p w14:paraId="5FB89F0F" w14:textId="77777777" w:rsidR="00A337D0" w:rsidRDefault="00000000">
      <w:pPr>
        <w:pStyle w:val="Heading2"/>
      </w:pPr>
      <w:r>
        <w:t>📧 Contact</w:t>
      </w:r>
    </w:p>
    <w:p w14:paraId="48BADB2A" w14:textId="0BB670DA" w:rsidR="00A337D0" w:rsidRDefault="00000000">
      <w:r>
        <w:t xml:space="preserve">Your Name </w:t>
      </w:r>
      <w:r w:rsidR="00276468">
        <w:t>–</w:t>
      </w:r>
      <w:r>
        <w:t xml:space="preserve"> </w:t>
      </w:r>
      <w:r w:rsidR="00276468">
        <w:t>gobikrishnan.pro@gmail.com</w:t>
      </w:r>
    </w:p>
    <w:p w14:paraId="4376B67F" w14:textId="2D655DEC" w:rsidR="00A337D0" w:rsidRDefault="00000000">
      <w:r>
        <w:t>Project Link: https://github.com/</w:t>
      </w:r>
      <w:r w:rsidR="00276468" w:rsidRPr="00276468">
        <w:t>KGobikrishnan/</w:t>
      </w:r>
      <w:r>
        <w:t>/PhytoNode-Plant-Monitor</w:t>
      </w:r>
    </w:p>
    <w:sectPr w:rsidR="00A337D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3473089">
    <w:abstractNumId w:val="8"/>
  </w:num>
  <w:num w:numId="2" w16cid:durableId="616135919">
    <w:abstractNumId w:val="6"/>
  </w:num>
  <w:num w:numId="3" w16cid:durableId="502862535">
    <w:abstractNumId w:val="5"/>
  </w:num>
  <w:num w:numId="4" w16cid:durableId="215244527">
    <w:abstractNumId w:val="4"/>
  </w:num>
  <w:num w:numId="5" w16cid:durableId="1982299116">
    <w:abstractNumId w:val="7"/>
  </w:num>
  <w:num w:numId="6" w16cid:durableId="1395202452">
    <w:abstractNumId w:val="3"/>
  </w:num>
  <w:num w:numId="7" w16cid:durableId="2037608921">
    <w:abstractNumId w:val="2"/>
  </w:num>
  <w:num w:numId="8" w16cid:durableId="1272935759">
    <w:abstractNumId w:val="1"/>
  </w:num>
  <w:num w:numId="9" w16cid:durableId="362943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C1731"/>
    <w:rsid w:val="00276468"/>
    <w:rsid w:val="0029639D"/>
    <w:rsid w:val="00326F90"/>
    <w:rsid w:val="00A337D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6E51EB"/>
  <w14:defaultImageDpi w14:val="300"/>
  <w15:docId w15:val="{BA3BBA1B-C5AB-4007-B810-5660C8BCD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 U C A G O B I</cp:lastModifiedBy>
  <cp:revision>2</cp:revision>
  <dcterms:created xsi:type="dcterms:W3CDTF">2013-12-23T23:15:00Z</dcterms:created>
  <dcterms:modified xsi:type="dcterms:W3CDTF">2025-08-25T13:56:00Z</dcterms:modified>
  <cp:category/>
</cp:coreProperties>
</file>